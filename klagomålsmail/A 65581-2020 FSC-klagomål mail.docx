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65581-2020 i Bollebygds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