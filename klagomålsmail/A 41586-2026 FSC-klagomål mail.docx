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41586-2026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