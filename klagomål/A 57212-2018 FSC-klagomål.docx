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57212-2018 i Bollebygds kommun</w:t>
      </w:r>
    </w:p>
    <w:p>
      <w:r>
        <w:t>Detta dokument behandlar höga naturvärden i avverkningsanmälan A 57212-2018 i Bollebygds kommun. Denna avverkningsanmälan inkom 2018-10-30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7212-2018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6405381, E 359666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