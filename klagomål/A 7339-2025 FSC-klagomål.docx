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7339-2025 i Bollebygds kommun</w:t>
      </w:r>
    </w:p>
    <w:p>
      <w:r>
        <w:t>Detta klagomål behandlar höga naturvärden i avverkningsanmälan A 7339-2025 i Bollebygds kommun som inkom 2025-02-15 och omfattar 3,3 ha.</w:t>
      </w:r>
    </w:p>
    <w:p>
      <w:pPr>
        <w:pStyle w:val="Caption"/>
      </w:pPr>
      <w:r>
        <w:drawing>
          <wp:inline xmlns:a="http://schemas.openxmlformats.org/drawingml/2006/main" xmlns:pic="http://schemas.openxmlformats.org/drawingml/2006/picture">
            <wp:extent cx="5486400" cy="5460005"/>
            <wp:docPr id="1" name="Picture 1"/>
            <wp:cNvGraphicFramePr>
              <a:graphicFrameLocks noChangeAspect="1"/>
            </wp:cNvGraphicFramePr>
            <a:graphic>
              <a:graphicData uri="http://schemas.openxmlformats.org/drawingml/2006/picture">
                <pic:pic>
                  <pic:nvPicPr>
                    <pic:cNvPr id="0" name="A 7339-2025 karta.png"/>
                    <pic:cNvPicPr/>
                  </pic:nvPicPr>
                  <pic:blipFill>
                    <a:blip r:embed="rId16"/>
                    <a:stretch>
                      <a:fillRect/>
                    </a:stretch>
                  </pic:blipFill>
                  <pic:spPr>
                    <a:xfrm>
                      <a:off x="0" y="0"/>
                      <a:ext cx="5486400" cy="5460005"/>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6394311, E 363649 i SWEREF 99 TM.</w:t>
      </w:r>
    </w:p>
    <w:p>
      <w:r>
        <w:t>Inom 11 meter från avverkningsanmälan finns fynd av 1 naturvårdsarter, varav 1 är typisk (T): bäckbräsma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Bäckbräsma</w:t>
      </w:r>
      <w:r>
        <w:t xml:space="preserve"> är typisk art för </w:t>
      </w:r>
      <w:r>
        <w:rPr>
          <w:i/>
        </w:rPr>
        <w:t xml:space="preserve">9080 Lövsumpskog, 9750 Svämlövskog, 7160 Källor och källkärr </w:t>
      </w:r>
      <w:r>
        <w:t xml:space="preserve">och </w:t>
      </w:r>
      <w:r>
        <w:rPr>
          <w:i/>
        </w:rPr>
        <w:t>7310 Aapamyrar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