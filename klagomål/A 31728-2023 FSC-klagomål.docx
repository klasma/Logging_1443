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31728-2023 i Bollebygds kommun</w:t>
      </w:r>
    </w:p>
    <w:p>
      <w:r>
        <w:t>Detta klagomål behandlar höga naturvärden i avverkningsanmälan A 31728-2023 i Bollebygds kommun som inkom 2023-07-10 och omfattar 0,6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31728-2023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6394337, E 359512 i SWEREF 99 TM.</w:t>
      </w:r>
    </w:p>
    <w:p>
      <w:r>
        <w:t>Inom 15 meter från avverkningsanmälan finns fynd av 3 naturvårdsarter, varav 2 är rödlistade, 1 är fridlyst och 3 är typiska (T): gammelgransskål (NT, T), kattfotslav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