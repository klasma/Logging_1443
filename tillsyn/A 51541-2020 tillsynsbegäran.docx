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51541-2020 i Bollebygds kommun</w:t>
      </w:r>
    </w:p>
    <w:p>
      <w:r>
        <w:t>Detta dokument behandlar höga naturvärden i avverkningsanmälan A 51541-2020 i Bollebygds kommun. Denna avverkningsanmälan inkom 2020-10-09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51541-2020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6396041, E 365137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