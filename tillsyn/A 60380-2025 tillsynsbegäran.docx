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60380-2025 i Bollebygds kommun</w:t>
      </w:r>
    </w:p>
    <w:p>
      <w:r>
        <w:t>Denna tillsynsbegäran behandlar höga naturvärden i avverkningsanmälan A 60380-2025 i Bollebygds kommun som inkom 2025-12-04 och omfattar 2,5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60380-2025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6398410, E 356566 i SWEREF 99 TM.</w:t>
      </w:r>
    </w:p>
    <w:p>
      <w:r>
        <w:t>Inom 22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