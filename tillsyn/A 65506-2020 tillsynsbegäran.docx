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65506-2020 i Bollebygds kommun</w:t>
      </w:r>
    </w:p>
    <w:p>
      <w:r>
        <w:t>Detta dokument behandlar höga naturvärden i avverkningsanmälan A 65506-2020 i Bollebygds kommun. Denna avverkningsanmälan inkom 2020-12-08 och omfattar 5,6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2 naturvårdsarter hittats: korallrot (S, §8) och revlummer (§9).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56289"/>
            <wp:docPr id="1" name="Picture 1"/>
            <wp:cNvGraphicFramePr>
              <a:graphicFrameLocks noChangeAspect="1"/>
            </wp:cNvGraphicFramePr>
            <a:graphic>
              <a:graphicData uri="http://schemas.openxmlformats.org/drawingml/2006/picture">
                <pic:pic>
                  <pic:nvPicPr>
                    <pic:cNvPr id="0" name="A 65506-2020 karta.png"/>
                    <pic:cNvPicPr/>
                  </pic:nvPicPr>
                  <pic:blipFill>
                    <a:blip r:embed="rId16"/>
                    <a:stretch>
                      <a:fillRect/>
                    </a:stretch>
                  </pic:blipFill>
                  <pic:spPr>
                    <a:xfrm>
                      <a:off x="0" y="0"/>
                      <a:ext cx="5486400" cy="395628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6400574, E 358723 i SWEREF 99 TM.</w:t>
      </w:r>
    </w:p>
    <w:p>
      <w:pPr>
        <w:pStyle w:val="Heading1"/>
      </w:pPr>
      <w:r>
        <w:t>Fridlysta arter</w:t>
      </w:r>
    </w:p>
    <w:p>
      <w:r>
        <w:t>Följande fridlysta arter har sina livsmiljöer och växtplatser i den avverkningsanmälda skogen: korallrot (S, §8) och revlummer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2025-04-07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