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31742-2023 i Bollebygds kommun</w:t>
      </w:r>
    </w:p>
    <w:p>
      <w:r>
        <w:t>Denna tillsynsbegäran behandlar höga naturvärden i avverkningsanmälan A 31742-2023 i Bollebygds kommun som inkom 2023-07-10 och omfattar 2,9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31742-2023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6394070, E 359979 i SWEREF 99 TM.</w:t>
      </w:r>
    </w:p>
    <w:p>
      <w:r>
        <w:t>I och inom 19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