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30666-2023 i Bollebygds kommun</w:t>
      </w:r>
    </w:p>
    <w:p>
      <w:r>
        <w:t>Denna tillsynsbegäran behandlar höga naturvärden i avverkningsanmälan A 30666-2023 i Bollebygds kommun som inkom 2023-07-05 och omfattar 1,1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A 30666-2023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6393234, E 359696 i SWEREF 99 TM.</w:t>
      </w:r>
    </w:p>
    <w:p>
      <w:r>
        <w:t>I och inom 17 meter från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