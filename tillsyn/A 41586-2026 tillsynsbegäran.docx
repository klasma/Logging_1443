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41586-2026 i Bollebygds kommun</w:t>
      </w:r>
    </w:p>
    <w:p>
      <w:r>
        <w:t>Denna tillsynsbegäran behandlar höga naturvärden i avverkningsanmälan A 41586-2026 i Bollebygds kommun som inkom 2026-10-07 och omfattar 5,4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41586-2026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6392255, E 353371 i SWEREF 99 TM.</w:t>
      </w:r>
    </w:p>
    <w:p>
      <w:r>
        <w:t>Inom 8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