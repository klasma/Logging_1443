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61244-2024 i Bollebygds kommun</w:t>
      </w:r>
    </w:p>
    <w:p>
      <w:r>
        <w:t>Detta dokument behandlar höga naturvärden i avverkningsanmälan A 61244-2024 i Bollebygds kommun. Denna avverkningsanmälan inkom 2024-12-19 16:30:41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grönhjon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61244-2024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6393822, E 357953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